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Students Ranked by Cumulative CGPA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Reg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CGPA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2024331080</w:t>
            </w:r>
          </w:p>
        </w:tc>
        <w:tc>
          <w:tcPr>
            <w:tcW w:type="dxa" w:w="2160"/>
          </w:tcPr>
          <w:p>
            <w:r>
              <w:t>MAMNUNA HASAN</w:t>
            </w:r>
          </w:p>
        </w:tc>
        <w:tc>
          <w:tcPr>
            <w:tcW w:type="dxa" w:w="2160"/>
          </w:tcPr>
          <w:p>
            <w:r>
              <w:t>3.99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2024331013</w:t>
            </w:r>
          </w:p>
        </w:tc>
        <w:tc>
          <w:tcPr>
            <w:tcW w:type="dxa" w:w="2160"/>
          </w:tcPr>
          <w:p>
            <w:r>
              <w:t>HOSSAIN MOHAMMAD NAHDI</w:t>
            </w:r>
          </w:p>
        </w:tc>
        <w:tc>
          <w:tcPr>
            <w:tcW w:type="dxa" w:w="2160"/>
          </w:tcPr>
          <w:p>
            <w:r>
              <w:t>3.93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2024331010</w:t>
            </w:r>
          </w:p>
        </w:tc>
        <w:tc>
          <w:tcPr>
            <w:tcW w:type="dxa" w:w="2160"/>
          </w:tcPr>
          <w:p>
            <w:r>
              <w:t>KOUSHIK SADHAK JEET</w:t>
            </w:r>
          </w:p>
        </w:tc>
        <w:tc>
          <w:tcPr>
            <w:tcW w:type="dxa" w:w="2160"/>
          </w:tcPr>
          <w:p>
            <w:r>
              <w:t>3.93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2024331002</w:t>
            </w:r>
          </w:p>
        </w:tc>
        <w:tc>
          <w:tcPr>
            <w:tcW w:type="dxa" w:w="2160"/>
          </w:tcPr>
          <w:p>
            <w:r>
              <w:t>MOUMITA KHAN TASRIN</w:t>
            </w:r>
          </w:p>
        </w:tc>
        <w:tc>
          <w:tcPr>
            <w:tcW w:type="dxa" w:w="2160"/>
          </w:tcPr>
          <w:p>
            <w:r>
              <w:t>3.91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2024331008</w:t>
            </w:r>
          </w:p>
        </w:tc>
        <w:tc>
          <w:tcPr>
            <w:tcW w:type="dxa" w:w="2160"/>
          </w:tcPr>
          <w:p>
            <w:r>
              <w:t>MAHATHIR MOHAMMAD TONMOY</w:t>
            </w:r>
          </w:p>
        </w:tc>
        <w:tc>
          <w:tcPr>
            <w:tcW w:type="dxa" w:w="2160"/>
          </w:tcPr>
          <w:p>
            <w:r>
              <w:t>3.90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2024331027</w:t>
            </w:r>
          </w:p>
        </w:tc>
        <w:tc>
          <w:tcPr>
            <w:tcW w:type="dxa" w:w="2160"/>
          </w:tcPr>
          <w:p>
            <w:r>
              <w:t>MD. MOSTAKIMUL AL AMIN</w:t>
            </w:r>
          </w:p>
        </w:tc>
        <w:tc>
          <w:tcPr>
            <w:tcW w:type="dxa" w:w="2160"/>
          </w:tcPr>
          <w:p>
            <w:r>
              <w:t>3.88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2024331061</w:t>
            </w:r>
          </w:p>
        </w:tc>
        <w:tc>
          <w:tcPr>
            <w:tcW w:type="dxa" w:w="2160"/>
          </w:tcPr>
          <w:p>
            <w:r>
              <w:t>MUSHFIQUR RAHMAN RAFI</w:t>
            </w:r>
          </w:p>
        </w:tc>
        <w:tc>
          <w:tcPr>
            <w:tcW w:type="dxa" w:w="2160"/>
          </w:tcPr>
          <w:p>
            <w:r>
              <w:t>3.88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2024331020</w:t>
            </w:r>
          </w:p>
        </w:tc>
        <w:tc>
          <w:tcPr>
            <w:tcW w:type="dxa" w:w="2160"/>
          </w:tcPr>
          <w:p>
            <w:r>
              <w:t>MD. NASIMUL BARI NAFIM</w:t>
            </w:r>
          </w:p>
        </w:tc>
        <w:tc>
          <w:tcPr>
            <w:tcW w:type="dxa" w:w="2160"/>
          </w:tcPr>
          <w:p>
            <w:r>
              <w:t>3.83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2024331116</w:t>
            </w:r>
          </w:p>
        </w:tc>
        <w:tc>
          <w:tcPr>
            <w:tcW w:type="dxa" w:w="2160"/>
          </w:tcPr>
          <w:p>
            <w:r>
              <w:t>IBRAHIM AL JISAN</w:t>
            </w:r>
          </w:p>
        </w:tc>
        <w:tc>
          <w:tcPr>
            <w:tcW w:type="dxa" w:w="2160"/>
          </w:tcPr>
          <w:p>
            <w:r>
              <w:t>3.81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2024331070</w:t>
            </w:r>
          </w:p>
        </w:tc>
        <w:tc>
          <w:tcPr>
            <w:tcW w:type="dxa" w:w="2160"/>
          </w:tcPr>
          <w:p>
            <w:r>
              <w:t>RUMISHA SIDDIQUA</w:t>
            </w:r>
          </w:p>
        </w:tc>
        <w:tc>
          <w:tcPr>
            <w:tcW w:type="dxa" w:w="2160"/>
          </w:tcPr>
          <w:p>
            <w:r>
              <w:t>3.81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2024331068</w:t>
            </w:r>
          </w:p>
        </w:tc>
        <w:tc>
          <w:tcPr>
            <w:tcW w:type="dxa" w:w="2160"/>
          </w:tcPr>
          <w:p>
            <w:r>
              <w:t>SAHRIAR SADMAN SARGO</w:t>
            </w:r>
          </w:p>
        </w:tc>
        <w:tc>
          <w:tcPr>
            <w:tcW w:type="dxa" w:w="2160"/>
          </w:tcPr>
          <w:p>
            <w:r>
              <w:t>3.81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2024331093</w:t>
            </w:r>
          </w:p>
        </w:tc>
        <w:tc>
          <w:tcPr>
            <w:tcW w:type="dxa" w:w="2160"/>
          </w:tcPr>
          <w:p>
            <w:r>
              <w:t>MOHAMMAD REDUWANUL ISLAM</w:t>
            </w:r>
          </w:p>
        </w:tc>
        <w:tc>
          <w:tcPr>
            <w:tcW w:type="dxa" w:w="2160"/>
          </w:tcPr>
          <w:p>
            <w:r>
              <w:t>3.77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2024331091</w:t>
            </w:r>
          </w:p>
        </w:tc>
        <w:tc>
          <w:tcPr>
            <w:tcW w:type="dxa" w:w="2160"/>
          </w:tcPr>
          <w:p>
            <w:r>
              <w:t>MUAZ ISLAM</w:t>
            </w:r>
          </w:p>
        </w:tc>
        <w:tc>
          <w:tcPr>
            <w:tcW w:type="dxa" w:w="2160"/>
          </w:tcPr>
          <w:p>
            <w:r>
              <w:t>3.77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2024331007</w:t>
            </w:r>
          </w:p>
        </w:tc>
        <w:tc>
          <w:tcPr>
            <w:tcW w:type="dxa" w:w="2160"/>
          </w:tcPr>
          <w:p>
            <w:r>
              <w:t>RAJESH SUTRADHAR</w:t>
            </w:r>
          </w:p>
        </w:tc>
        <w:tc>
          <w:tcPr>
            <w:tcW w:type="dxa" w:w="2160"/>
          </w:tcPr>
          <w:p>
            <w:r>
              <w:t>3.77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2024331001</w:t>
            </w:r>
          </w:p>
        </w:tc>
        <w:tc>
          <w:tcPr>
            <w:tcW w:type="dxa" w:w="2160"/>
          </w:tcPr>
          <w:p>
            <w:r>
              <w:t>WASIF JAMIL SIDDIQUE</w:t>
            </w:r>
          </w:p>
        </w:tc>
        <w:tc>
          <w:tcPr>
            <w:tcW w:type="dxa" w:w="2160"/>
          </w:tcPr>
          <w:p>
            <w:r>
              <w:t>3.77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2024331067</w:t>
            </w:r>
          </w:p>
        </w:tc>
        <w:tc>
          <w:tcPr>
            <w:tcW w:type="dxa" w:w="2160"/>
          </w:tcPr>
          <w:p>
            <w:r>
              <w:t>MD. NAYEEM ISLAM SHANTO</w:t>
            </w:r>
          </w:p>
        </w:tc>
        <w:tc>
          <w:tcPr>
            <w:tcW w:type="dxa" w:w="2160"/>
          </w:tcPr>
          <w:p>
            <w:r>
              <w:t>3.76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2024331082</w:t>
            </w:r>
          </w:p>
        </w:tc>
        <w:tc>
          <w:tcPr>
            <w:tcW w:type="dxa" w:w="2160"/>
          </w:tcPr>
          <w:p>
            <w:r>
              <w:t>WALIULLAH KAWSAR</w:t>
            </w:r>
          </w:p>
        </w:tc>
        <w:tc>
          <w:tcPr>
            <w:tcW w:type="dxa" w:w="2160"/>
          </w:tcPr>
          <w:p>
            <w:r>
              <w:t>3.74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2024331038</w:t>
            </w:r>
          </w:p>
        </w:tc>
        <w:tc>
          <w:tcPr>
            <w:tcW w:type="dxa" w:w="2160"/>
          </w:tcPr>
          <w:p>
            <w:r>
              <w:t>IRFAN HASAN</w:t>
            </w:r>
          </w:p>
        </w:tc>
        <w:tc>
          <w:tcPr>
            <w:tcW w:type="dxa" w:w="2160"/>
          </w:tcPr>
          <w:p>
            <w:r>
              <w:t>3.72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2024331022</w:t>
            </w:r>
          </w:p>
        </w:tc>
        <w:tc>
          <w:tcPr>
            <w:tcW w:type="dxa" w:w="2160"/>
          </w:tcPr>
          <w:p>
            <w:r>
              <w:t>MD. MOMINUL ISLAM</w:t>
            </w:r>
          </w:p>
        </w:tc>
        <w:tc>
          <w:tcPr>
            <w:tcW w:type="dxa" w:w="2160"/>
          </w:tcPr>
          <w:p>
            <w:r>
              <w:t>3.72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2024331028</w:t>
            </w:r>
          </w:p>
        </w:tc>
        <w:tc>
          <w:tcPr>
            <w:tcW w:type="dxa" w:w="2160"/>
          </w:tcPr>
          <w:p>
            <w:r>
              <w:t>SHAIKH IBNUL ISLAM</w:t>
            </w:r>
          </w:p>
        </w:tc>
        <w:tc>
          <w:tcPr>
            <w:tcW w:type="dxa" w:w="2160"/>
          </w:tcPr>
          <w:p>
            <w:r>
              <w:t>3.72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2024331015</w:t>
            </w:r>
          </w:p>
        </w:tc>
        <w:tc>
          <w:tcPr>
            <w:tcW w:type="dxa" w:w="2160"/>
          </w:tcPr>
          <w:p>
            <w:r>
              <w:t>MD. TAUFIQUL ISLAM</w:t>
            </w:r>
          </w:p>
        </w:tc>
        <w:tc>
          <w:tcPr>
            <w:tcW w:type="dxa" w:w="2160"/>
          </w:tcPr>
          <w:p>
            <w:r>
              <w:t>3.69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2024331072</w:t>
            </w:r>
          </w:p>
        </w:tc>
        <w:tc>
          <w:tcPr>
            <w:tcW w:type="dxa" w:w="2160"/>
          </w:tcPr>
          <w:p>
            <w:r>
              <w:t>MD. ESTIAK AHMED MAZUMDER SRABON</w:t>
            </w:r>
          </w:p>
        </w:tc>
        <w:tc>
          <w:tcPr>
            <w:tcW w:type="dxa" w:w="2160"/>
          </w:tcPr>
          <w:p>
            <w:r>
              <w:t>3.68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2024331086</w:t>
            </w:r>
          </w:p>
        </w:tc>
        <w:tc>
          <w:tcPr>
            <w:tcW w:type="dxa" w:w="2160"/>
          </w:tcPr>
          <w:p>
            <w:r>
              <w:t>MD. KHALID HASAN</w:t>
            </w:r>
          </w:p>
        </w:tc>
        <w:tc>
          <w:tcPr>
            <w:tcW w:type="dxa" w:w="2160"/>
          </w:tcPr>
          <w:p>
            <w:r>
              <w:t>3.68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2024331096</w:t>
            </w:r>
          </w:p>
        </w:tc>
        <w:tc>
          <w:tcPr>
            <w:tcW w:type="dxa" w:w="2160"/>
          </w:tcPr>
          <w:p>
            <w:r>
              <w:t>MD. MAHFUZUR RAHMAN SHAKIB</w:t>
            </w:r>
          </w:p>
        </w:tc>
        <w:tc>
          <w:tcPr>
            <w:tcW w:type="dxa" w:w="2160"/>
          </w:tcPr>
          <w:p>
            <w:r>
              <w:t>3.67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2024331043</w:t>
            </w:r>
          </w:p>
        </w:tc>
        <w:tc>
          <w:tcPr>
            <w:tcW w:type="dxa" w:w="2160"/>
          </w:tcPr>
          <w:p>
            <w:r>
              <w:t>ASIF IKBAL SHADIK</w:t>
            </w:r>
          </w:p>
        </w:tc>
        <w:tc>
          <w:tcPr>
            <w:tcW w:type="dxa" w:w="2160"/>
          </w:tcPr>
          <w:p>
            <w:r>
              <w:t>3.66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2024331054</w:t>
            </w:r>
          </w:p>
        </w:tc>
        <w:tc>
          <w:tcPr>
            <w:tcW w:type="dxa" w:w="2160"/>
          </w:tcPr>
          <w:p>
            <w:r>
              <w:t>KHALID KHAN</w:t>
            </w:r>
          </w:p>
        </w:tc>
        <w:tc>
          <w:tcPr>
            <w:tcW w:type="dxa" w:w="2160"/>
          </w:tcPr>
          <w:p>
            <w:r>
              <w:t>3.66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2024331071</w:t>
            </w:r>
          </w:p>
        </w:tc>
        <w:tc>
          <w:tcPr>
            <w:tcW w:type="dxa" w:w="2160"/>
          </w:tcPr>
          <w:p>
            <w:r>
              <w:t>SHAHNOOR ISLAM PRANTIK</w:t>
            </w:r>
          </w:p>
        </w:tc>
        <w:tc>
          <w:tcPr>
            <w:tcW w:type="dxa" w:w="2160"/>
          </w:tcPr>
          <w:p>
            <w:r>
              <w:t>3.66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2024331103</w:t>
            </w:r>
          </w:p>
        </w:tc>
        <w:tc>
          <w:tcPr>
            <w:tcW w:type="dxa" w:w="2160"/>
          </w:tcPr>
          <w:p>
            <w:r>
              <w:t>HARPRASHAD ROY</w:t>
            </w:r>
          </w:p>
        </w:tc>
        <w:tc>
          <w:tcPr>
            <w:tcW w:type="dxa" w:w="2160"/>
          </w:tcPr>
          <w:p>
            <w:r>
              <w:t>3.65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2024331105</w:t>
            </w:r>
          </w:p>
        </w:tc>
        <w:tc>
          <w:tcPr>
            <w:tcW w:type="dxa" w:w="2160"/>
          </w:tcPr>
          <w:p>
            <w:r>
              <w:t>NOWRIN RAHMAN</w:t>
            </w:r>
          </w:p>
        </w:tc>
        <w:tc>
          <w:tcPr>
            <w:tcW w:type="dxa" w:w="2160"/>
          </w:tcPr>
          <w:p>
            <w:r>
              <w:t>3.64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2024331032</w:t>
            </w:r>
          </w:p>
        </w:tc>
        <w:tc>
          <w:tcPr>
            <w:tcW w:type="dxa" w:w="2160"/>
          </w:tcPr>
          <w:p>
            <w:r>
              <w:t>MD.ADIB ABRAR</w:t>
            </w:r>
          </w:p>
        </w:tc>
        <w:tc>
          <w:tcPr>
            <w:tcW w:type="dxa" w:w="2160"/>
          </w:tcPr>
          <w:p>
            <w:r>
              <w:t>3.63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2024331037</w:t>
            </w:r>
          </w:p>
        </w:tc>
        <w:tc>
          <w:tcPr>
            <w:tcW w:type="dxa" w:w="2160"/>
          </w:tcPr>
          <w:p>
            <w:r>
              <w:t>SIYAM MAHMUD NOBEL</w:t>
            </w:r>
          </w:p>
        </w:tc>
        <w:tc>
          <w:tcPr>
            <w:tcW w:type="dxa" w:w="2160"/>
          </w:tcPr>
          <w:p>
            <w:r>
              <w:t>3.63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2024331087</w:t>
            </w:r>
          </w:p>
        </w:tc>
        <w:tc>
          <w:tcPr>
            <w:tcW w:type="dxa" w:w="2160"/>
          </w:tcPr>
          <w:p>
            <w:r>
              <w:t>HASAN RUHANI LABIB</w:t>
            </w:r>
          </w:p>
        </w:tc>
        <w:tc>
          <w:tcPr>
            <w:tcW w:type="dxa" w:w="2160"/>
          </w:tcPr>
          <w:p>
            <w:r>
              <w:t>3.62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2024331040</w:t>
            </w:r>
          </w:p>
        </w:tc>
        <w:tc>
          <w:tcPr>
            <w:tcW w:type="dxa" w:w="2160"/>
          </w:tcPr>
          <w:p>
            <w:r>
              <w:t>SHEIKH WADIL AYMAN</w:t>
            </w:r>
          </w:p>
        </w:tc>
        <w:tc>
          <w:tcPr>
            <w:tcW w:type="dxa" w:w="2160"/>
          </w:tcPr>
          <w:p>
            <w:r>
              <w:t>3.62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2024331108</w:t>
            </w:r>
          </w:p>
        </w:tc>
        <w:tc>
          <w:tcPr>
            <w:tcW w:type="dxa" w:w="2160"/>
          </w:tcPr>
          <w:p>
            <w:r>
              <w:t>MD. PERVES</w:t>
            </w:r>
          </w:p>
        </w:tc>
        <w:tc>
          <w:tcPr>
            <w:tcW w:type="dxa" w:w="2160"/>
          </w:tcPr>
          <w:p>
            <w:r>
              <w:t>3.61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2024331024</w:t>
            </w:r>
          </w:p>
        </w:tc>
        <w:tc>
          <w:tcPr>
            <w:tcW w:type="dxa" w:w="2160"/>
          </w:tcPr>
          <w:p>
            <w:r>
              <w:t>SHADMAN SAKIB RIHAM</w:t>
            </w:r>
          </w:p>
        </w:tc>
        <w:tc>
          <w:tcPr>
            <w:tcW w:type="dxa" w:w="2160"/>
          </w:tcPr>
          <w:p>
            <w:r>
              <w:t>3.61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2024331057</w:t>
            </w:r>
          </w:p>
        </w:tc>
        <w:tc>
          <w:tcPr>
            <w:tcW w:type="dxa" w:w="2160"/>
          </w:tcPr>
          <w:p>
            <w:r>
              <w:t>MD. MOSFIQUR RAHMAN</w:t>
            </w:r>
          </w:p>
        </w:tc>
        <w:tc>
          <w:tcPr>
            <w:tcW w:type="dxa" w:w="2160"/>
          </w:tcPr>
          <w:p>
            <w:r>
              <w:t>3.59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2024331059</w:t>
            </w:r>
          </w:p>
        </w:tc>
        <w:tc>
          <w:tcPr>
            <w:tcW w:type="dxa" w:w="2160"/>
          </w:tcPr>
          <w:p>
            <w:r>
              <w:t>PRANTO ROY</w:t>
            </w:r>
          </w:p>
        </w:tc>
        <w:tc>
          <w:tcPr>
            <w:tcW w:type="dxa" w:w="2160"/>
          </w:tcPr>
          <w:p>
            <w:r>
              <w:t>3.59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2024331107</w:t>
            </w:r>
          </w:p>
        </w:tc>
        <w:tc>
          <w:tcPr>
            <w:tcW w:type="dxa" w:w="2160"/>
          </w:tcPr>
          <w:p>
            <w:r>
              <w:t>TAHSIN RASHID</w:t>
            </w:r>
          </w:p>
        </w:tc>
        <w:tc>
          <w:tcPr>
            <w:tcW w:type="dxa" w:w="2160"/>
          </w:tcPr>
          <w:p>
            <w:r>
              <w:t>3.59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2024331036</w:t>
            </w:r>
          </w:p>
        </w:tc>
        <w:tc>
          <w:tcPr>
            <w:tcW w:type="dxa" w:w="2160"/>
          </w:tcPr>
          <w:p>
            <w:r>
              <w:t>MD. SAFUAN ISLAM</w:t>
            </w:r>
          </w:p>
        </w:tc>
        <w:tc>
          <w:tcPr>
            <w:tcW w:type="dxa" w:w="2160"/>
          </w:tcPr>
          <w:p>
            <w:r>
              <w:t>3.58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2024331044</w:t>
            </w:r>
          </w:p>
        </w:tc>
        <w:tc>
          <w:tcPr>
            <w:tcW w:type="dxa" w:w="2160"/>
          </w:tcPr>
          <w:p>
            <w:r>
              <w:t>MD. S. N. TUSHAR IMRAN</w:t>
            </w:r>
          </w:p>
        </w:tc>
        <w:tc>
          <w:tcPr>
            <w:tcW w:type="dxa" w:w="2160"/>
          </w:tcPr>
          <w:p>
            <w:r>
              <w:t>3.56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2024331031</w:t>
            </w:r>
          </w:p>
        </w:tc>
        <w:tc>
          <w:tcPr>
            <w:tcW w:type="dxa" w:w="2160"/>
          </w:tcPr>
          <w:p>
            <w:r>
              <w:t>SADIA LAIBA NUHA</w:t>
            </w:r>
          </w:p>
        </w:tc>
        <w:tc>
          <w:tcPr>
            <w:tcW w:type="dxa" w:w="2160"/>
          </w:tcPr>
          <w:p>
            <w:r>
              <w:t>3.56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2024331075</w:t>
            </w:r>
          </w:p>
        </w:tc>
        <w:tc>
          <w:tcPr>
            <w:tcW w:type="dxa" w:w="2160"/>
          </w:tcPr>
          <w:p>
            <w:r>
              <w:t>ISHRAK MUJIB IFTI</w:t>
            </w:r>
          </w:p>
        </w:tc>
        <w:tc>
          <w:tcPr>
            <w:tcW w:type="dxa" w:w="2160"/>
          </w:tcPr>
          <w:p>
            <w:r>
              <w:t>3.55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2024331026</w:t>
            </w:r>
          </w:p>
        </w:tc>
        <w:tc>
          <w:tcPr>
            <w:tcW w:type="dxa" w:w="2160"/>
          </w:tcPr>
          <w:p>
            <w:r>
              <w:t>MARUF HASAN</w:t>
            </w:r>
          </w:p>
        </w:tc>
        <w:tc>
          <w:tcPr>
            <w:tcW w:type="dxa" w:w="2160"/>
          </w:tcPr>
          <w:p>
            <w:r>
              <w:t>3.55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2024331053</w:t>
            </w:r>
          </w:p>
        </w:tc>
        <w:tc>
          <w:tcPr>
            <w:tcW w:type="dxa" w:w="2160"/>
          </w:tcPr>
          <w:p>
            <w:r>
              <w:t>MD. NAYEEMUJJAMAN KHONDOKER NEYSHAN</w:t>
            </w:r>
          </w:p>
        </w:tc>
        <w:tc>
          <w:tcPr>
            <w:tcW w:type="dxa" w:w="2160"/>
          </w:tcPr>
          <w:p>
            <w:r>
              <w:t>3.54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2024331006</w:t>
            </w:r>
          </w:p>
        </w:tc>
        <w:tc>
          <w:tcPr>
            <w:tcW w:type="dxa" w:w="2160"/>
          </w:tcPr>
          <w:p>
            <w:r>
              <w:t>JUBORAJ MALAKER KOTHA</w:t>
            </w:r>
          </w:p>
        </w:tc>
        <w:tc>
          <w:tcPr>
            <w:tcW w:type="dxa" w:w="2160"/>
          </w:tcPr>
          <w:p>
            <w:r>
              <w:t>3.53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2024331003</w:t>
            </w:r>
          </w:p>
        </w:tc>
        <w:tc>
          <w:tcPr>
            <w:tcW w:type="dxa" w:w="2160"/>
          </w:tcPr>
          <w:p>
            <w:r>
              <w:t>ASIR ABRAR SREEZON</w:t>
            </w:r>
          </w:p>
        </w:tc>
        <w:tc>
          <w:tcPr>
            <w:tcW w:type="dxa" w:w="2160"/>
          </w:tcPr>
          <w:p>
            <w:r>
              <w:t>3.52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2024331034</w:t>
            </w:r>
          </w:p>
        </w:tc>
        <w:tc>
          <w:tcPr>
            <w:tcW w:type="dxa" w:w="2160"/>
          </w:tcPr>
          <w:p>
            <w:r>
              <w:t>SADIA JANNAT MAISHA</w:t>
            </w:r>
          </w:p>
        </w:tc>
        <w:tc>
          <w:tcPr>
            <w:tcW w:type="dxa" w:w="2160"/>
          </w:tcPr>
          <w:p>
            <w:r>
              <w:t>3.52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2024331094</w:t>
            </w:r>
          </w:p>
        </w:tc>
        <w:tc>
          <w:tcPr>
            <w:tcW w:type="dxa" w:w="2160"/>
          </w:tcPr>
          <w:p>
            <w:r>
              <w:t>TAHSAN FARHAD</w:t>
            </w:r>
          </w:p>
        </w:tc>
        <w:tc>
          <w:tcPr>
            <w:tcW w:type="dxa" w:w="2160"/>
          </w:tcPr>
          <w:p>
            <w:r>
              <w:t>3.52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2024331030</w:t>
            </w:r>
          </w:p>
        </w:tc>
        <w:tc>
          <w:tcPr>
            <w:tcW w:type="dxa" w:w="2160"/>
          </w:tcPr>
          <w:p>
            <w:r>
              <w:t>MD. TAREQ MAHTAB RAFI</w:t>
            </w:r>
          </w:p>
        </w:tc>
        <w:tc>
          <w:tcPr>
            <w:tcW w:type="dxa" w:w="2160"/>
          </w:tcPr>
          <w:p>
            <w:r>
              <w:t>3.51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2024331033</w:t>
            </w:r>
          </w:p>
        </w:tc>
        <w:tc>
          <w:tcPr>
            <w:tcW w:type="dxa" w:w="2160"/>
          </w:tcPr>
          <w:p>
            <w:r>
              <w:t>MAFINUR KARIM</w:t>
            </w:r>
          </w:p>
        </w:tc>
        <w:tc>
          <w:tcPr>
            <w:tcW w:type="dxa" w:w="2160"/>
          </w:tcPr>
          <w:p>
            <w:r>
              <w:t>3.50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2024331014</w:t>
            </w:r>
          </w:p>
        </w:tc>
        <w:tc>
          <w:tcPr>
            <w:tcW w:type="dxa" w:w="2160"/>
          </w:tcPr>
          <w:p>
            <w:r>
              <w:t>MD. MAHIR AFNAN</w:t>
            </w:r>
          </w:p>
        </w:tc>
        <w:tc>
          <w:tcPr>
            <w:tcW w:type="dxa" w:w="2160"/>
          </w:tcPr>
          <w:p>
            <w:r>
              <w:t>3.49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2024331066</w:t>
            </w:r>
          </w:p>
        </w:tc>
        <w:tc>
          <w:tcPr>
            <w:tcW w:type="dxa" w:w="2160"/>
          </w:tcPr>
          <w:p>
            <w:r>
              <w:t>SUMANTRA SARKER</w:t>
            </w:r>
          </w:p>
        </w:tc>
        <w:tc>
          <w:tcPr>
            <w:tcW w:type="dxa" w:w="2160"/>
          </w:tcPr>
          <w:p>
            <w:r>
              <w:t>3.49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2024331012</w:t>
            </w:r>
          </w:p>
        </w:tc>
        <w:tc>
          <w:tcPr>
            <w:tcW w:type="dxa" w:w="2160"/>
          </w:tcPr>
          <w:p>
            <w:r>
              <w:t>ABRAR AHNAF SAFIN</w:t>
            </w:r>
          </w:p>
        </w:tc>
        <w:tc>
          <w:tcPr>
            <w:tcW w:type="dxa" w:w="2160"/>
          </w:tcPr>
          <w:p>
            <w:r>
              <w:t>3.48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2024331100</w:t>
            </w:r>
          </w:p>
        </w:tc>
        <w:tc>
          <w:tcPr>
            <w:tcW w:type="dxa" w:w="2160"/>
          </w:tcPr>
          <w:p>
            <w:r>
              <w:t>ASHFIKA RAHMAN</w:t>
            </w:r>
          </w:p>
        </w:tc>
        <w:tc>
          <w:tcPr>
            <w:tcW w:type="dxa" w:w="2160"/>
          </w:tcPr>
          <w:p>
            <w:r>
              <w:t>3.48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2024331009</w:t>
            </w:r>
          </w:p>
        </w:tc>
        <w:tc>
          <w:tcPr>
            <w:tcW w:type="dxa" w:w="2160"/>
          </w:tcPr>
          <w:p>
            <w:r>
              <w:t>MD. MOKTADIR NAFIU</w:t>
            </w:r>
          </w:p>
        </w:tc>
        <w:tc>
          <w:tcPr>
            <w:tcW w:type="dxa" w:w="2160"/>
          </w:tcPr>
          <w:p>
            <w:r>
              <w:t>3.48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2024331084</w:t>
            </w:r>
          </w:p>
        </w:tc>
        <w:tc>
          <w:tcPr>
            <w:tcW w:type="dxa" w:w="2160"/>
          </w:tcPr>
          <w:p>
            <w:r>
              <w:t>NAFIS IKBAL NAHID</w:t>
            </w:r>
          </w:p>
        </w:tc>
        <w:tc>
          <w:tcPr>
            <w:tcW w:type="dxa" w:w="2160"/>
          </w:tcPr>
          <w:p>
            <w:r>
              <w:t>3.48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2024331063</w:t>
            </w:r>
          </w:p>
        </w:tc>
        <w:tc>
          <w:tcPr>
            <w:tcW w:type="dxa" w:w="2160"/>
          </w:tcPr>
          <w:p>
            <w:r>
              <w:t>MD. GAZIUR RAHMAN NOOR</w:t>
            </w:r>
          </w:p>
        </w:tc>
        <w:tc>
          <w:tcPr>
            <w:tcW w:type="dxa" w:w="2160"/>
          </w:tcPr>
          <w:p>
            <w:r>
              <w:t>3.47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2023331006</w:t>
            </w:r>
          </w:p>
        </w:tc>
        <w:tc>
          <w:tcPr>
            <w:tcW w:type="dxa" w:w="2160"/>
          </w:tcPr>
          <w:p>
            <w:r>
              <w:t>MD. RIAJUL HAQUE</w:t>
            </w:r>
          </w:p>
        </w:tc>
        <w:tc>
          <w:tcPr>
            <w:tcW w:type="dxa" w:w="2160"/>
          </w:tcPr>
          <w:p>
            <w:r>
              <w:t>3.47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2024331088</w:t>
            </w:r>
          </w:p>
        </w:tc>
        <w:tc>
          <w:tcPr>
            <w:tcW w:type="dxa" w:w="2160"/>
          </w:tcPr>
          <w:p>
            <w:r>
              <w:t>TAWSEEF ZAMAN TURJO</w:t>
            </w:r>
          </w:p>
        </w:tc>
        <w:tc>
          <w:tcPr>
            <w:tcW w:type="dxa" w:w="2160"/>
          </w:tcPr>
          <w:p>
            <w:r>
              <w:t>3.47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2024331046</w:t>
            </w:r>
          </w:p>
        </w:tc>
        <w:tc>
          <w:tcPr>
            <w:tcW w:type="dxa" w:w="2160"/>
          </w:tcPr>
          <w:p>
            <w:r>
              <w:t>WASIF FOYSAL RAYID</w:t>
            </w:r>
          </w:p>
        </w:tc>
        <w:tc>
          <w:tcPr>
            <w:tcW w:type="dxa" w:w="2160"/>
          </w:tcPr>
          <w:p>
            <w:r>
              <w:t>3.47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2024331035</w:t>
            </w:r>
          </w:p>
        </w:tc>
        <w:tc>
          <w:tcPr>
            <w:tcW w:type="dxa" w:w="2160"/>
          </w:tcPr>
          <w:p>
            <w:r>
              <w:t>DIPANJAN GHOSH</w:t>
            </w:r>
          </w:p>
        </w:tc>
        <w:tc>
          <w:tcPr>
            <w:tcW w:type="dxa" w:w="2160"/>
          </w:tcPr>
          <w:p>
            <w:r>
              <w:t>3.45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2024331064</w:t>
            </w:r>
          </w:p>
        </w:tc>
        <w:tc>
          <w:tcPr>
            <w:tcW w:type="dxa" w:w="2160"/>
          </w:tcPr>
          <w:p>
            <w:r>
              <w:t>ASHFIQ SHAHRIAR MAHI</w:t>
            </w:r>
          </w:p>
        </w:tc>
        <w:tc>
          <w:tcPr>
            <w:tcW w:type="dxa" w:w="2160"/>
          </w:tcPr>
          <w:p>
            <w:r>
              <w:t>3.44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2024331106</w:t>
            </w:r>
          </w:p>
        </w:tc>
        <w:tc>
          <w:tcPr>
            <w:tcW w:type="dxa" w:w="2160"/>
          </w:tcPr>
          <w:p>
            <w:r>
              <w:t>FIAZ NABI</w:t>
            </w:r>
          </w:p>
        </w:tc>
        <w:tc>
          <w:tcPr>
            <w:tcW w:type="dxa" w:w="2160"/>
          </w:tcPr>
          <w:p>
            <w:r>
              <w:t>3.44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2024331029</w:t>
            </w:r>
          </w:p>
        </w:tc>
        <w:tc>
          <w:tcPr>
            <w:tcW w:type="dxa" w:w="2160"/>
          </w:tcPr>
          <w:p>
            <w:r>
              <w:t>MD. MOHIBUL ISLAM SHUVO</w:t>
            </w:r>
          </w:p>
        </w:tc>
        <w:tc>
          <w:tcPr>
            <w:tcW w:type="dxa" w:w="2160"/>
          </w:tcPr>
          <w:p>
            <w:r>
              <w:t>3.43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2024331056</w:t>
            </w:r>
          </w:p>
        </w:tc>
        <w:tc>
          <w:tcPr>
            <w:tcW w:type="dxa" w:w="2160"/>
          </w:tcPr>
          <w:p>
            <w:r>
              <w:t>MUGDHA SAHA</w:t>
            </w:r>
          </w:p>
        </w:tc>
        <w:tc>
          <w:tcPr>
            <w:tcW w:type="dxa" w:w="2160"/>
          </w:tcPr>
          <w:p>
            <w:r>
              <w:t>3.43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2024331039</w:t>
            </w:r>
          </w:p>
        </w:tc>
        <w:tc>
          <w:tcPr>
            <w:tcW w:type="dxa" w:w="2160"/>
          </w:tcPr>
          <w:p>
            <w:r>
              <w:t>SAGOR CHANDRA MODAK</w:t>
            </w:r>
          </w:p>
        </w:tc>
        <w:tc>
          <w:tcPr>
            <w:tcW w:type="dxa" w:w="2160"/>
          </w:tcPr>
          <w:p>
            <w:r>
              <w:t>3.43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2024331081</w:t>
            </w:r>
          </w:p>
        </w:tc>
        <w:tc>
          <w:tcPr>
            <w:tcW w:type="dxa" w:w="2160"/>
          </w:tcPr>
          <w:p>
            <w:r>
              <w:t>MD. MAHBOBUL HASAN SAGOR</w:t>
            </w:r>
          </w:p>
        </w:tc>
        <w:tc>
          <w:tcPr>
            <w:tcW w:type="dxa" w:w="2160"/>
          </w:tcPr>
          <w:p>
            <w:r>
              <w:t>3.42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2024331076</w:t>
            </w:r>
          </w:p>
        </w:tc>
        <w:tc>
          <w:tcPr>
            <w:tcW w:type="dxa" w:w="2160"/>
          </w:tcPr>
          <w:p>
            <w:r>
              <w:t>AHNAF FARHAN OHI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2024331004</w:t>
            </w:r>
          </w:p>
        </w:tc>
        <w:tc>
          <w:tcPr>
            <w:tcW w:type="dxa" w:w="2160"/>
          </w:tcPr>
          <w:p>
            <w:r>
              <w:t>HASAN TAHIM RISAM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2024331074</w:t>
            </w:r>
          </w:p>
        </w:tc>
        <w:tc>
          <w:tcPr>
            <w:tcW w:type="dxa" w:w="2160"/>
          </w:tcPr>
          <w:p>
            <w:r>
              <w:t>MD. MUHAIMINUL ISLAM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2024331090</w:t>
            </w:r>
          </w:p>
        </w:tc>
        <w:tc>
          <w:tcPr>
            <w:tcW w:type="dxa" w:w="2160"/>
          </w:tcPr>
          <w:p>
            <w:r>
              <w:t>MD. WASIF SHAFIQ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2024331048</w:t>
            </w:r>
          </w:p>
        </w:tc>
        <w:tc>
          <w:tcPr>
            <w:tcW w:type="dxa" w:w="2160"/>
          </w:tcPr>
          <w:p>
            <w:r>
              <w:t>MD. FOSSIUZZAMAN FUAD</w:t>
            </w:r>
          </w:p>
        </w:tc>
        <w:tc>
          <w:tcPr>
            <w:tcW w:type="dxa" w:w="2160"/>
          </w:tcPr>
          <w:p>
            <w:r>
              <w:t>3.37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2024331078</w:t>
            </w:r>
          </w:p>
        </w:tc>
        <w:tc>
          <w:tcPr>
            <w:tcW w:type="dxa" w:w="2160"/>
          </w:tcPr>
          <w:p>
            <w:r>
              <w:t>RIZWAN AHMAD</w:t>
            </w:r>
          </w:p>
        </w:tc>
        <w:tc>
          <w:tcPr>
            <w:tcW w:type="dxa" w:w="2160"/>
          </w:tcPr>
          <w:p>
            <w:r>
              <w:t>3.35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2024331042</w:t>
            </w:r>
          </w:p>
        </w:tc>
        <w:tc>
          <w:tcPr>
            <w:tcW w:type="dxa" w:w="2160"/>
          </w:tcPr>
          <w:p>
            <w:r>
              <w:t>FARDIN ALIF</w:t>
            </w:r>
          </w:p>
        </w:tc>
        <w:tc>
          <w:tcPr>
            <w:tcW w:type="dxa" w:w="2160"/>
          </w:tcPr>
          <w:p>
            <w:r>
              <w:t>3.32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2024331005</w:t>
            </w:r>
          </w:p>
        </w:tc>
        <w:tc>
          <w:tcPr>
            <w:tcW w:type="dxa" w:w="2160"/>
          </w:tcPr>
          <w:p>
            <w:r>
              <w:t>BHUYAN SAIF AHMED</w:t>
            </w:r>
          </w:p>
        </w:tc>
        <w:tc>
          <w:tcPr>
            <w:tcW w:type="dxa" w:w="2160"/>
          </w:tcPr>
          <w:p>
            <w:r>
              <w:t>3.31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2024331112</w:t>
            </w:r>
          </w:p>
        </w:tc>
        <w:tc>
          <w:tcPr>
            <w:tcW w:type="dxa" w:w="2160"/>
          </w:tcPr>
          <w:p>
            <w:r>
              <w:t>MOHIT DAS</w:t>
            </w:r>
          </w:p>
        </w:tc>
        <w:tc>
          <w:tcPr>
            <w:tcW w:type="dxa" w:w="2160"/>
          </w:tcPr>
          <w:p>
            <w:r>
              <w:t>3.26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2024331113</w:t>
            </w:r>
          </w:p>
        </w:tc>
        <w:tc>
          <w:tcPr>
            <w:tcW w:type="dxa" w:w="2160"/>
          </w:tcPr>
          <w:p>
            <w:r>
              <w:t>MUHTASEEM AL MAHMUD NAWROJ</w:t>
            </w:r>
          </w:p>
        </w:tc>
        <w:tc>
          <w:tcPr>
            <w:tcW w:type="dxa" w:w="2160"/>
          </w:tcPr>
          <w:p>
            <w:r>
              <w:t>3.26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2024331055</w:t>
            </w:r>
          </w:p>
        </w:tc>
        <w:tc>
          <w:tcPr>
            <w:tcW w:type="dxa" w:w="2160"/>
          </w:tcPr>
          <w:p>
            <w:r>
              <w:t>SHADMAN SHAKIB RAHIK</w:t>
            </w:r>
          </w:p>
        </w:tc>
        <w:tc>
          <w:tcPr>
            <w:tcW w:type="dxa" w:w="2160"/>
          </w:tcPr>
          <w:p>
            <w:r>
              <w:t>3.26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2024331052</w:t>
            </w:r>
          </w:p>
        </w:tc>
        <w:tc>
          <w:tcPr>
            <w:tcW w:type="dxa" w:w="2160"/>
          </w:tcPr>
          <w:p>
            <w:r>
              <w:t>KOWSER AHMED</w:t>
            </w:r>
          </w:p>
        </w:tc>
        <w:tc>
          <w:tcPr>
            <w:tcW w:type="dxa" w:w="2160"/>
          </w:tcPr>
          <w:p>
            <w:r>
              <w:t>3.25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2024331077</w:t>
            </w:r>
          </w:p>
        </w:tc>
        <w:tc>
          <w:tcPr>
            <w:tcW w:type="dxa" w:w="2160"/>
          </w:tcPr>
          <w:p>
            <w:r>
              <w:t>RAFSAN ALAM</w:t>
            </w:r>
          </w:p>
        </w:tc>
        <w:tc>
          <w:tcPr>
            <w:tcW w:type="dxa" w:w="2160"/>
          </w:tcPr>
          <w:p>
            <w:r>
              <w:t>3.25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2024331109</w:t>
            </w:r>
          </w:p>
        </w:tc>
        <w:tc>
          <w:tcPr>
            <w:tcW w:type="dxa" w:w="2160"/>
          </w:tcPr>
          <w:p>
            <w:r>
              <w:t>SALSABIL MEHRIN</w:t>
            </w:r>
          </w:p>
        </w:tc>
        <w:tc>
          <w:tcPr>
            <w:tcW w:type="dxa" w:w="2160"/>
          </w:tcPr>
          <w:p>
            <w:r>
              <w:t>3.25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2024331069</w:t>
            </w:r>
          </w:p>
        </w:tc>
        <w:tc>
          <w:tcPr>
            <w:tcW w:type="dxa" w:w="2160"/>
          </w:tcPr>
          <w:p>
            <w:r>
              <w:t>MISBAHUR RAHMAN MAHI</w:t>
            </w:r>
          </w:p>
        </w:tc>
        <w:tc>
          <w:tcPr>
            <w:tcW w:type="dxa" w:w="2160"/>
          </w:tcPr>
          <w:p>
            <w:r>
              <w:t>3.21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2024331041</w:t>
            </w:r>
          </w:p>
        </w:tc>
        <w:tc>
          <w:tcPr>
            <w:tcW w:type="dxa" w:w="2160"/>
          </w:tcPr>
          <w:p>
            <w:r>
              <w:t>NAFIS AHSAN</w:t>
            </w:r>
          </w:p>
        </w:tc>
        <w:tc>
          <w:tcPr>
            <w:tcW w:type="dxa" w:w="2160"/>
          </w:tcPr>
          <w:p>
            <w:r>
              <w:t>3.21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2024331021</w:t>
            </w:r>
          </w:p>
        </w:tc>
        <w:tc>
          <w:tcPr>
            <w:tcW w:type="dxa" w:w="2160"/>
          </w:tcPr>
          <w:p>
            <w:r>
              <w:t>MD. NAZMUJ SHAKIB MAHIM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2024331016</w:t>
            </w:r>
          </w:p>
        </w:tc>
        <w:tc>
          <w:tcPr>
            <w:tcW w:type="dxa" w:w="2160"/>
          </w:tcPr>
          <w:p>
            <w:r>
              <w:t>NAHIAN ISLAM RIDOY</w:t>
            </w:r>
          </w:p>
        </w:tc>
        <w:tc>
          <w:tcPr>
            <w:tcW w:type="dxa" w:w="2160"/>
          </w:tcPr>
          <w:p>
            <w:r>
              <w:t>3.15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2024331115</w:t>
            </w:r>
          </w:p>
        </w:tc>
        <w:tc>
          <w:tcPr>
            <w:tcW w:type="dxa" w:w="2160"/>
          </w:tcPr>
          <w:p>
            <w:r>
              <w:t>SAZZAD BIN NOOR</w:t>
            </w:r>
          </w:p>
        </w:tc>
        <w:tc>
          <w:tcPr>
            <w:tcW w:type="dxa" w:w="2160"/>
          </w:tcPr>
          <w:p>
            <w:r>
              <w:t>3.12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2024331092</w:t>
            </w:r>
          </w:p>
        </w:tc>
        <w:tc>
          <w:tcPr>
            <w:tcW w:type="dxa" w:w="2160"/>
          </w:tcPr>
          <w:p>
            <w:r>
              <w:t>TAHORIN SHARIF SAMI</w:t>
            </w:r>
          </w:p>
        </w:tc>
        <w:tc>
          <w:tcPr>
            <w:tcW w:type="dxa" w:w="2160"/>
          </w:tcPr>
          <w:p>
            <w:r>
              <w:t>3.09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2024331079</w:t>
            </w:r>
          </w:p>
        </w:tc>
        <w:tc>
          <w:tcPr>
            <w:tcW w:type="dxa" w:w="2160"/>
          </w:tcPr>
          <w:p>
            <w:r>
              <w:t>MD. ASHIFUL ISLAM ASHIK</w:t>
            </w:r>
          </w:p>
        </w:tc>
        <w:tc>
          <w:tcPr>
            <w:tcW w:type="dxa" w:w="2160"/>
          </w:tcPr>
          <w:p>
            <w:r>
              <w:t>3.05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2024331047</w:t>
            </w:r>
          </w:p>
        </w:tc>
        <w:tc>
          <w:tcPr>
            <w:tcW w:type="dxa" w:w="2160"/>
          </w:tcPr>
          <w:p>
            <w:r>
              <w:t>SOUTH EBNE YOUSUF</w:t>
            </w:r>
          </w:p>
        </w:tc>
        <w:tc>
          <w:tcPr>
            <w:tcW w:type="dxa" w:w="2160"/>
          </w:tcPr>
          <w:p>
            <w:r>
              <w:t>3.04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2024331110</w:t>
            </w:r>
          </w:p>
        </w:tc>
        <w:tc>
          <w:tcPr>
            <w:tcW w:type="dxa" w:w="2160"/>
          </w:tcPr>
          <w:p>
            <w:r>
              <w:t>HABIB ULLAH TANIM</w:t>
            </w:r>
          </w:p>
        </w:tc>
        <w:tc>
          <w:tcPr>
            <w:tcW w:type="dxa" w:w="2160"/>
          </w:tcPr>
          <w:p>
            <w:r>
              <w:t>2.98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2024331114</w:t>
            </w:r>
          </w:p>
        </w:tc>
        <w:tc>
          <w:tcPr>
            <w:tcW w:type="dxa" w:w="2160"/>
          </w:tcPr>
          <w:p>
            <w:r>
              <w:t>SHUDDHO SHARAF</w:t>
            </w:r>
          </w:p>
        </w:tc>
        <w:tc>
          <w:tcPr>
            <w:tcW w:type="dxa" w:w="2160"/>
          </w:tcPr>
          <w:p>
            <w:r>
              <w:t>2.98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2024331011</w:t>
            </w:r>
          </w:p>
        </w:tc>
        <w:tc>
          <w:tcPr>
            <w:tcW w:type="dxa" w:w="2160"/>
          </w:tcPr>
          <w:p>
            <w:r>
              <w:t>MUAJ BIN OMAR</w:t>
            </w:r>
          </w:p>
        </w:tc>
        <w:tc>
          <w:tcPr>
            <w:tcW w:type="dxa" w:w="2160"/>
          </w:tcPr>
          <w:p>
            <w:r>
              <w:t>2.97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2024331101</w:t>
            </w:r>
          </w:p>
        </w:tc>
        <w:tc>
          <w:tcPr>
            <w:tcW w:type="dxa" w:w="2160"/>
          </w:tcPr>
          <w:p>
            <w:r>
              <w:t>MD. SAGAR MIA</w:t>
            </w:r>
          </w:p>
        </w:tc>
        <w:tc>
          <w:tcPr>
            <w:tcW w:type="dxa" w:w="2160"/>
          </w:tcPr>
          <w:p>
            <w:r>
              <w:t>2.94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2023331005</w:t>
            </w:r>
          </w:p>
        </w:tc>
        <w:tc>
          <w:tcPr>
            <w:tcW w:type="dxa" w:w="2160"/>
          </w:tcPr>
          <w:p>
            <w:r>
              <w:t>ORIN AHAMMED</w:t>
            </w:r>
          </w:p>
        </w:tc>
        <w:tc>
          <w:tcPr>
            <w:tcW w:type="dxa" w:w="2160"/>
          </w:tcPr>
          <w:p>
            <w:r>
              <w:t>2.93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2024331058</w:t>
            </w:r>
          </w:p>
        </w:tc>
        <w:tc>
          <w:tcPr>
            <w:tcW w:type="dxa" w:w="2160"/>
          </w:tcPr>
          <w:p>
            <w:r>
              <w:t>SHEIKH MOHAMMED MOSTAKIM</w:t>
            </w:r>
          </w:p>
        </w:tc>
        <w:tc>
          <w:tcPr>
            <w:tcW w:type="dxa" w:w="2160"/>
          </w:tcPr>
          <w:p>
            <w:r>
              <w:t>2.93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2024331025</w:t>
            </w:r>
          </w:p>
        </w:tc>
        <w:tc>
          <w:tcPr>
            <w:tcW w:type="dxa" w:w="2160"/>
          </w:tcPr>
          <w:p>
            <w:r>
              <w:t>SIAM UL HAQUE</w:t>
            </w:r>
          </w:p>
        </w:tc>
        <w:tc>
          <w:tcPr>
            <w:tcW w:type="dxa" w:w="2160"/>
          </w:tcPr>
          <w:p>
            <w:r>
              <w:t>2.81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2024331102</w:t>
            </w:r>
          </w:p>
        </w:tc>
        <w:tc>
          <w:tcPr>
            <w:tcW w:type="dxa" w:w="2160"/>
          </w:tcPr>
          <w:p>
            <w:r>
              <w:t>SADIA JANNAT</w:t>
            </w:r>
          </w:p>
        </w:tc>
        <w:tc>
          <w:tcPr>
            <w:tcW w:type="dxa" w:w="2160"/>
          </w:tcPr>
          <w:p>
            <w:r>
              <w:t>2.80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2024331104</w:t>
            </w:r>
          </w:p>
        </w:tc>
        <w:tc>
          <w:tcPr>
            <w:tcW w:type="dxa" w:w="2160"/>
          </w:tcPr>
          <w:p>
            <w:r>
              <w:t>MD. FAISAL HASAN RAKIB</w:t>
            </w:r>
          </w:p>
        </w:tc>
        <w:tc>
          <w:tcPr>
            <w:tcW w:type="dxa" w:w="2160"/>
          </w:tcPr>
          <w:p>
            <w:r>
              <w:t>2.74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2023331103</w:t>
            </w:r>
          </w:p>
        </w:tc>
        <w:tc>
          <w:tcPr>
            <w:tcW w:type="dxa" w:w="2160"/>
          </w:tcPr>
          <w:p>
            <w:r>
              <w:t>MAN WOI MRO</w:t>
            </w:r>
          </w:p>
        </w:tc>
        <w:tc>
          <w:tcPr>
            <w:tcW w:type="dxa" w:w="2160"/>
          </w:tcPr>
          <w:p>
            <w:r>
              <w:t>2.34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